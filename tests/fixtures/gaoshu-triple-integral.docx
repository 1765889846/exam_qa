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高等数学 · 三重积分</w:t>
      </w:r>
    </w:p>
    <w:p>
      <w:r>
        <w:t>本文整理高等数学中三重积分的基本概念、性质、计算方法与典型例题，供复习与检索测试使用。</w:t>
      </w:r>
    </w:p>
    <w:p>
      <w:pPr>
        <w:pStyle w:val="Heading2"/>
      </w:pPr>
      <w:r>
        <w:t>一、三重积分的定义</w:t>
      </w:r>
    </w:p>
    <w:p>
      <w:r>
        <w:t>设函数 f(x,y,z) 在有界闭区域 Ω ⊂ R³ 上有界。将 Ω 任意分割成 n 个小闭区域 ΔΩ_i（i=1,…,n），记 λ 为各小区域直径的最大值。在每个 ΔΩ_i 中任取一点 (ξ_i,η_i,ζ_i)，作和式：</w:t>
      </w:r>
    </w:p>
    <w:p>
      <w:r>
        <w:t>Σ f(ξ_i,η_i,ζ_i) · ΔV_i</w:t>
      </w:r>
    </w:p>
    <w:p>
      <w:r>
        <w:t>其中 ΔV_i 为 ΔΩ_i 的体积。若当 λ→0 时上述和式的极限存在且与分割方式及取点方式无关，则称此极限为函数 f 在区域 Ω 上的三重积分，记作：</w:t>
      </w:r>
    </w:p>
    <w:p>
      <w:r>
        <w:t>∭_Ω f(x,y,z) dV   或   ∭_Ω f(x,y,z) dx dy dz</w:t>
      </w:r>
    </w:p>
    <w:p>
      <w:r>
        <w:t>当 f(x,y,z)≡1 时，三重积分 ∭_Ω 1 dV 等于区域 Ω 的体积 V(Ω)。</w:t>
      </w:r>
    </w:p>
    <w:p>
      <w:r>
        <w:t>物理意义：若 f 表示密度，则 ∭_Ω f dV 表示物体质量；若 f 表示电荷体密度，则积分为总电荷。</w:t>
      </w:r>
    </w:p>
    <w:p>
      <w:pPr>
        <w:pStyle w:val="Heading2"/>
      </w:pPr>
      <w:r>
        <w:t>二、三重积分的性质</w:t>
      </w:r>
    </w:p>
    <w:p>
      <w:r>
        <w:t>1. 线性性：∭_Ω [αf + βg] dV = α∭_Ω f dV + β∭_Ω g dV。</w:t>
      </w:r>
    </w:p>
    <w:p>
      <w:r>
        <w:t>2. 区域可加性：若 Ω = Ω₁ ∪ Ω₂ 且 Ω₁ ∩ Ω₂ 无公共内点，则 ∭_Ω f = ∭_Ω₁ f + ∭_Ω₂ f。</w:t>
      </w:r>
    </w:p>
    <w:p>
      <w:r>
        <w:t>3. 比较性质：若在 Ω 上 f ≤ g，则 ∭_Ω f dV ≤ ∭_Ω g dV。</w:t>
      </w:r>
    </w:p>
    <w:p>
      <w:r>
        <w:t>4. 估值不等式：若 m ≤ f(x,y,z) ≤ M，V 为 Ω 的体积，则 mV ≤ ∭_Ω f dV ≤ MV。</w:t>
      </w:r>
    </w:p>
    <w:p>
      <w:r>
        <w:t>5. 积分中值定理：若 f 在 Ω 上连续，则存在点 (x₀,y₀,z₀)∈Ω，使得 ∭_Ω f dV = f(x₀,y₀,z₀)·V(Ω)。</w:t>
      </w:r>
    </w:p>
    <w:p>
      <w:pPr>
        <w:pStyle w:val="Heading2"/>
      </w:pPr>
      <w:r>
        <w:t>三、直角坐标下的计算（投影法）</w:t>
      </w:r>
    </w:p>
    <w:p>
      <w:r>
        <w:t>设 Ω 可表示为：D_xy 为 Ω 在 xOy 面上的投影，对固定 (x,y)∈D_xy，z 从下曲面 z=z₁(x,y) 到上曲面 z=z₂(x,y)，则：</w:t>
      </w:r>
    </w:p>
    <w:p>
      <w:r>
        <w:t>∭_Ω f(x,y,z) dV = ∬_Dxy [ ∫_{z₁(x,y)}^{z₂(x,y)} f(x,y,z) dz ] dx dy</w:t>
      </w:r>
    </w:p>
    <w:p>
      <w:r>
        <w:t>类似地也可向 yOz 或 zOx 投影，写成先对 x 或先对 y 的累次积分。</w:t>
      </w:r>
    </w:p>
    <w:p>
      <w:r>
        <w:t>选用原则：优先使积分限简单、被积函数易积；对称性可简化计算。</w:t>
      </w:r>
    </w:p>
    <w:p>
      <w:pPr>
        <w:pStyle w:val="Heading2"/>
      </w:pPr>
      <w:r>
        <w:t>四、柱面坐标</w:t>
      </w:r>
    </w:p>
    <w:p>
      <w:r>
        <w:t>柱面坐标变换：x = r cosθ，y = r sinθ，z = z。</w:t>
      </w:r>
    </w:p>
    <w:p>
      <w:r>
        <w:t>体积微元：dV = r dr dθ dz。</w:t>
      </w:r>
    </w:p>
    <w:p>
      <w:r>
        <w:t>于是：∭_Ω f(x,y,z) dV = ∭_Ω* f(r cosθ, r sinθ, z) · r · dr dθ dz</w:t>
      </w:r>
    </w:p>
    <w:p>
      <w:r>
        <w:t>适用情形：积分区域在柱面、圆柱、圆锥等关于 z 轴旋转对称，或被积函数含 x²+y²。</w:t>
      </w:r>
    </w:p>
    <w:p>
      <w:pPr>
        <w:pStyle w:val="Heading2"/>
      </w:pPr>
      <w:r>
        <w:t>五、球面坐标</w:t>
      </w:r>
    </w:p>
    <w:p>
      <w:r>
        <w:t>球面坐标变换：x = ρ sinφ cosθ，y = ρ sinφ sinθ，z = ρ cosφ。</w:t>
      </w:r>
    </w:p>
    <w:p>
      <w:r>
        <w:t>其中 ρ≥0，φ∈[0,π]（从正 z 轴量起），θ∈[0,2π]。</w:t>
      </w:r>
    </w:p>
    <w:p>
      <w:r>
        <w:t>体积微元：dV = ρ² sinφ · dρ dφ dθ。</w:t>
      </w:r>
    </w:p>
    <w:p>
      <w:r>
        <w:t>于是：∭_Ω f dV = ∭_Ω* f(ρ sinφ cosθ, ρ sinφ sinθ, ρ cosφ) · ρ² sinφ · dρ dφ dθ</w:t>
      </w:r>
    </w:p>
    <w:p>
      <w:r>
        <w:t>适用情形：球体、球锥、半球等区域，或被积函数含 x²+y²+z²。</w:t>
      </w:r>
    </w:p>
    <w:p>
      <w:pPr>
        <w:pStyle w:val="Heading2"/>
      </w:pPr>
      <w:r>
        <w:t>六、典型例题</w:t>
      </w:r>
    </w:p>
    <w:p>
      <w:pPr>
        <w:pStyle w:val="Heading3"/>
      </w:pPr>
      <w:r>
        <w:t>例1 立方体上的三重积分</w:t>
      </w:r>
    </w:p>
    <w:p>
      <w:r>
        <w:t>计算 I = ∭_Ω (x + 2y + 3z) dV，其中 Ω: 0≤x≤1, 0≤y≤1, 0≤z≤1。</w:t>
      </w:r>
    </w:p>
    <w:p>
      <w:r>
        <w:t>解：I = ∫₀¹∫₀¹∫₀¹ (x+2y+3z) dx dy dz</w:t>
      </w:r>
    </w:p>
    <w:p>
      <w:r>
        <w:t>先对 x：∫₀¹ (x+2y+3z) dx = 1/2 + 2y + 3z</w:t>
      </w:r>
    </w:p>
    <w:p>
      <w:r>
        <w:t>再对 y：∫₀¹ (1/2 + 2y + 3z) dy = 1/2 + 1 + 3z = 3/2 + 3z</w:t>
      </w:r>
    </w:p>
    <w:p>
      <w:r>
        <w:t>再对 z：∫₀¹ (3/2 + 3z) dz = 3/2 + 3/2 = 3</w:t>
      </w:r>
    </w:p>
    <w:p>
      <w:r>
        <w:t>故 I = 3。</w:t>
      </w:r>
    </w:p>
    <w:p>
      <w:pPr>
        <w:pStyle w:val="Heading3"/>
      </w:pPr>
      <w:r>
        <w:t>例2 用柱面坐标求体积</w:t>
      </w:r>
    </w:p>
    <w:p>
      <w:r>
        <w:t>求由圆柱面 x²+y²=1 与平面 z=0、z=1+x 所围立体的体积。</w:t>
      </w:r>
    </w:p>
    <w:p>
      <w:r>
        <w:t>解：体积 V = ∭_Ω 1 dV。在柱面坐标下，Ω 对应 0≤r≤1，0≤θ≤2π，0≤z≤1+r cosθ。</w:t>
      </w:r>
    </w:p>
    <w:p>
      <w:r>
        <w:t>V = ∫₀^{2π}∫₀¹∫₀^{1+r cosθ} r dz dr dθ = ∫₀^{2π}∫₀¹ r(1+r cosθ) dr dθ</w:t>
      </w:r>
    </w:p>
    <w:p>
      <w:r>
        <w:t>= ∫₀^{2π} [r²/2 + (r³/3)cosθ ]₀¹ dθ = ∫₀^{2π} (1/2 + (1/3)cosθ) dθ = π</w:t>
      </w:r>
    </w:p>
    <w:p>
      <w:r>
        <w:t>故体积为 π。</w:t>
      </w:r>
    </w:p>
    <w:p>
      <w:pPr>
        <w:pStyle w:val="Heading3"/>
      </w:pPr>
      <w:r>
        <w:t>例3 球面坐标计算</w:t>
      </w:r>
    </w:p>
    <w:p>
      <w:r>
        <w:t>计算 I = ∭_Ω √(x²+y²+z²) dV，其中 Ω 为单位球体 x²+y²+z² ≤ 1。</w:t>
      </w:r>
    </w:p>
    <w:p>
      <w:r>
        <w:t>解：球面坐标下 f = ρ，dV = ρ² sinφ dρ dφ dθ，区域 0≤ρ≤1，0≤φ≤π，0≤θ≤2π。</w:t>
      </w:r>
    </w:p>
    <w:p>
      <w:r>
        <w:t>I = ∫₀^{2π}∫₀^π∫₀¹ ρ · ρ² sinφ dρ dφ dθ = ∫₀^{2π}dθ ∫₀^π sinφ dφ ∫₀¹ ρ³ dρ</w:t>
      </w:r>
    </w:p>
    <w:p>
      <w:r>
        <w:t>= 2π · 2 · (1/4) = π</w:t>
      </w:r>
    </w:p>
    <w:p>
      <w:r>
        <w:t>故 I = π。</w:t>
      </w:r>
    </w:p>
    <w:p>
      <w:pPr>
        <w:pStyle w:val="Heading3"/>
      </w:pPr>
      <w:r>
        <w:t>例4 对称性简化</w:t>
      </w:r>
    </w:p>
    <w:p>
      <w:r>
        <w:t>设 Ω 为球体 x²+y²+z² ≤ a²，求 ∭_Ω x dV 与 ∭_Ω (x²+y²+z²) dV。</w:t>
      </w:r>
    </w:p>
    <w:p>
      <w:r>
        <w:t>由奇偶性：被积函数 x 关于 x 为奇函数，Ω 关于 yOz 面对称，故 ∭_Ω x dV = 0。</w:t>
      </w:r>
    </w:p>
    <w:p>
      <w:r>
        <w:t>第二式用球面坐标：∭_Ω ρ² · ρ² sinφ dρ dφ dθ = ∫₀^{2π}∫₀^π∫₀^a ρ⁴ sinφ dρ dφ dθ</w:t>
      </w:r>
    </w:p>
    <w:p>
      <w:r>
        <w:t>= 2π · 2 · (a⁵/5) = 4π a⁵ / 5。</w:t>
      </w:r>
    </w:p>
    <w:p>
      <w:pPr>
        <w:pStyle w:val="Heading2"/>
      </w:pPr>
      <w:r>
        <w:t>七、常用公式速查</w:t>
      </w:r>
    </w:p>
    <w:p>
      <w:r>
        <w:t>1. 直角坐标：dV = dx dy dz</w:t>
      </w:r>
    </w:p>
    <w:p>
      <w:r>
        <w:t>2. 柱面坐标：x=r cosθ, y=r sinθ, z=z；dV = r dr dθ dz</w:t>
      </w:r>
    </w:p>
    <w:p>
      <w:r>
        <w:t>3. 球面坐标：x=ρ sinφ cosθ, y=ρ sinφ sinθ, z=ρ cosφ；dV = ρ² sinφ dρ dφ dθ</w:t>
      </w:r>
    </w:p>
    <w:p>
      <w:r>
        <w:t>4. 球体积：V = (4/3)π R³</w:t>
      </w:r>
    </w:p>
    <w:p>
      <w:r>
        <w:t>5. 质量：m = ∭_Ω ρ(x,y,z) dV</w:t>
      </w:r>
    </w:p>
    <w:p>
      <w:r>
        <w:t>6. 质心：x̄ = (1/m)∭_Ω x ρ dV，ȳ、z̄ 类似</w:t>
      </w:r>
    </w:p>
    <w:p>
      <w:pPr>
        <w:pStyle w:val="Heading2"/>
      </w:pPr>
      <w:r>
        <w:t>八、易错点</w:t>
      </w:r>
    </w:p>
    <w:p>
      <w:r>
        <w:t>1. 球面坐标中 φ 的范围是 [0,π] 而非 [0,2π]；θ 才是 [0,2π]。</w:t>
      </w:r>
    </w:p>
    <w:p>
      <w:r>
        <w:t>2. 柱面坐标务必乘上雅可比因子 r，球面坐标乘 ρ² sinφ，漏乘是常见错误。</w:t>
      </w:r>
    </w:p>
    <w:p>
      <w:r>
        <w:t>3. 投影区域 D 必须正确：先画草图确定上下限，再写累次积分。</w:t>
      </w:r>
    </w:p>
    <w:p>
      <w:r>
        <w:t>4. 利用对称性时，需同时验证「区域对称」与「被积函数奇偶」两者都成立。</w:t>
      </w:r>
    </w:p>
    <w:p>
      <w:r>
        <w:t>5. 换元后积分限必须用新变量表示，不能混用旧坐标的边界表达式。</w:t>
      </w:r>
    </w:p>
    <w:p>
      <w:pPr>
        <w:pStyle w:val="Heading2"/>
      </w:pPr>
      <w:r>
        <w:t>九、练习题（可供问答测试）</w:t>
      </w:r>
    </w:p>
    <w:p>
      <w:r>
        <w:t>1. 写出三重积分的定义，并说明 f≡1 时积分的几何意义。</w:t>
      </w:r>
    </w:p>
    <w:p>
      <w:r>
        <w:t>2. 计算 ∭_Ω (x+2y+3z) dV，Ω=[0,1]³。</w:t>
      </w:r>
    </w:p>
    <w:p>
      <w:r>
        <w:t>3. 说明何时选用柱面坐标、何时选用球面坐标。</w:t>
      </w:r>
    </w:p>
    <w:p>
      <w:r>
        <w:t>4. 求单位球上 ∭_Ω √(x²+y²+z²) dV。</w:t>
      </w:r>
    </w:p>
    <w:p>
      <w:r>
        <w:t>5. 球 x²+y²+z²≤a² 上 ∭_Ω x dV 等于多少？为什么？</w:t>
      </w:r>
    </w:p>
    <w:p>
      <w:r>
        <w:t>6. 柱面坐标与球面坐标的体积微元分别是什么？</w:t>
      </w:r>
    </w:p>
    <w:p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